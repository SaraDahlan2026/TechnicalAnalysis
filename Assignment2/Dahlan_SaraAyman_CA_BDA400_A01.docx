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B355" w14:textId="77777777" w:rsidR="00BB269D" w:rsidRDefault="00BB269D" w:rsidP="00BB269D">
      <w:pPr>
        <w:pStyle w:val="Title"/>
      </w:pPr>
      <w:r w:rsidRPr="00BB269D">
        <w:t>BDA400 – Assignment 1: Markdown Buddy</w:t>
      </w:r>
    </w:p>
    <w:p w14:paraId="53F2C750" w14:textId="77777777" w:rsidR="00BB269D" w:rsidRDefault="00BB269D" w:rsidP="00BB269D">
      <w:r w:rsidRPr="00BB269D">
        <w:t>GitHub Repository:</w:t>
      </w:r>
    </w:p>
    <w:p w14:paraId="63BBCBF4" w14:textId="3C462D83" w:rsidR="00265CAF" w:rsidRDefault="00265CAF" w:rsidP="00BB269D">
      <w:hyperlink r:id="rId6" w:history="1">
        <w:r w:rsidRPr="00784481">
          <w:rPr>
            <w:rStyle w:val="Hyperlink"/>
          </w:rPr>
          <w:t>https://github.com/SaraDahlan2026/markdown-buddy-zainab-lutfi/blob/main/Reflection.md</w:t>
        </w:r>
      </w:hyperlink>
    </w:p>
    <w:p w14:paraId="478380C0" w14:textId="77777777" w:rsidR="00265CAF" w:rsidRDefault="00265CAF" w:rsidP="00BB269D"/>
    <w:p w14:paraId="62DD6A10" w14:textId="77777777" w:rsidR="00265CAF" w:rsidRPr="00BB269D" w:rsidRDefault="00265CAF" w:rsidP="00BB269D"/>
    <w:p w14:paraId="6E1FAC90" w14:textId="397E1D00" w:rsidR="00C8488A" w:rsidRDefault="00000000">
      <w:pPr>
        <w:pStyle w:val="Title"/>
      </w:pPr>
      <w:r>
        <w:t>Puppy Budget Project</w:t>
      </w:r>
    </w:p>
    <w:p w14:paraId="502BF5D7" w14:textId="77777777" w:rsidR="00C8488A" w:rsidRDefault="00000000">
      <w:pPr>
        <w:pStyle w:val="Heading1"/>
      </w:pPr>
      <w:r>
        <w:t>Overview</w:t>
      </w:r>
    </w:p>
    <w:p w14:paraId="418317BD" w14:textId="77777777" w:rsidR="00C8488A" w:rsidRDefault="00000000">
      <w:r>
        <w:t>This project demonstrates basic R programming using a simple puppy budget example. It includes variables, calculations, and logical comparisons.</w:t>
      </w:r>
    </w:p>
    <w:p w14:paraId="5D32974F" w14:textId="77777777" w:rsidR="00C8488A" w:rsidRDefault="00000000">
      <w:pPr>
        <w:pStyle w:val="Heading1"/>
      </w:pPr>
      <w:r>
        <w:t>Requirements</w:t>
      </w:r>
    </w:p>
    <w:p w14:paraId="78E38FE2" w14:textId="77777777" w:rsidR="00C8488A" w:rsidRDefault="00000000">
      <w:pPr>
        <w:pStyle w:val="ListBullet"/>
      </w:pPr>
      <w:r>
        <w:t>R</w:t>
      </w:r>
    </w:p>
    <w:p w14:paraId="4D13B74E" w14:textId="77777777" w:rsidR="00C8488A" w:rsidRDefault="00000000">
      <w:pPr>
        <w:pStyle w:val="ListBullet"/>
      </w:pPr>
      <w:r>
        <w:t>RStudio or Posit Cloud</w:t>
      </w:r>
    </w:p>
    <w:p w14:paraId="086BFBE3" w14:textId="77777777" w:rsidR="00C8488A" w:rsidRDefault="00000000">
      <w:pPr>
        <w:pStyle w:val="ListBullet"/>
      </w:pPr>
      <w:r>
        <w:t>No additional packages required</w:t>
      </w:r>
    </w:p>
    <w:p w14:paraId="31AAF10F" w14:textId="77777777" w:rsidR="00C8488A" w:rsidRDefault="00000000">
      <w:pPr>
        <w:pStyle w:val="Heading1"/>
      </w:pPr>
      <w:r>
        <w:t>Installation</w:t>
      </w:r>
    </w:p>
    <w:p w14:paraId="05EE8BC4" w14:textId="77777777" w:rsidR="00C8488A" w:rsidRDefault="00000000">
      <w:pPr>
        <w:pStyle w:val="ListNumber"/>
      </w:pPr>
      <w:r>
        <w:t>Open RStudio or Posit Cloud.</w:t>
      </w:r>
    </w:p>
    <w:p w14:paraId="2B74A456" w14:textId="77777777" w:rsidR="00C8488A" w:rsidRDefault="00000000">
      <w:pPr>
        <w:pStyle w:val="ListNumber"/>
      </w:pPr>
      <w:r>
        <w:t>Open Exercise1_Basic_R_Syntax.Rmd.</w:t>
      </w:r>
    </w:p>
    <w:p w14:paraId="34D151AF" w14:textId="77777777" w:rsidR="00C8488A" w:rsidRDefault="00000000">
      <w:pPr>
        <w:pStyle w:val="ListNumber"/>
      </w:pPr>
      <w:r>
        <w:t>Run the R code.</w:t>
      </w:r>
    </w:p>
    <w:p w14:paraId="5D376344" w14:textId="77777777" w:rsidR="00C8488A" w:rsidRDefault="00000000">
      <w:pPr>
        <w:pStyle w:val="Heading1"/>
      </w:pPr>
      <w:r>
        <w:t>Example Usage</w:t>
      </w:r>
    </w:p>
    <w:p w14:paraId="30E8067D" w14:textId="77777777" w:rsidR="00C8488A" w:rsidRDefault="00000000">
      <w:r>
        <w:t>The script uses:</w:t>
      </w:r>
    </w:p>
    <w:p w14:paraId="504DBAA2" w14:textId="77777777" w:rsidR="00C8488A" w:rsidRDefault="00000000">
      <w:pPr>
        <w:pStyle w:val="ListBullet"/>
      </w:pPr>
      <w:r>
        <w:t>Number of puppies: 3</w:t>
      </w:r>
    </w:p>
    <w:p w14:paraId="50FDAECB" w14:textId="77777777" w:rsidR="00C8488A" w:rsidRDefault="00000000">
      <w:pPr>
        <w:pStyle w:val="ListBullet"/>
      </w:pPr>
      <w:r>
        <w:t>Price per puppy: $300</w:t>
      </w:r>
    </w:p>
    <w:p w14:paraId="2F2788B3" w14:textId="77777777" w:rsidR="00C8488A" w:rsidRDefault="00000000">
      <w:pPr>
        <w:pStyle w:val="ListBullet"/>
      </w:pPr>
      <w:r>
        <w:t>Budget: $1,000</w:t>
      </w:r>
    </w:p>
    <w:p w14:paraId="1AB40489" w14:textId="77777777" w:rsidR="00C8488A" w:rsidRDefault="00000000">
      <w:r>
        <w:t>The script calculates the total cost, checks whether the cost exceeds the budget, and determines the maximum number of puppies that can be purchased.</w:t>
      </w:r>
    </w:p>
    <w:p w14:paraId="071EB684" w14:textId="77777777" w:rsidR="00C8488A" w:rsidRDefault="00000000">
      <w:pPr>
        <w:pStyle w:val="Heading1"/>
      </w:pPr>
      <w:r>
        <w:t>Project Files</w:t>
      </w:r>
    </w:p>
    <w:p w14:paraId="404CA904" w14:textId="77777777" w:rsidR="00C8488A" w:rsidRDefault="00000000">
      <w:pPr>
        <w:pStyle w:val="ListBullet"/>
      </w:pPr>
      <w:r>
        <w:t>Exercise1_Basic_R_Syntax.Rmd — R Markdown documentation and code.</w:t>
      </w:r>
    </w:p>
    <w:p w14:paraId="57FCC7BB" w14:textId="77777777" w:rsidR="00C8488A" w:rsidRDefault="00000000">
      <w:pPr>
        <w:pStyle w:val="ListBullet"/>
      </w:pPr>
      <w:r>
        <w:t>README.md — Project overview and instructions.</w:t>
      </w:r>
    </w:p>
    <w:p w14:paraId="17874380" w14:textId="77777777" w:rsidR="00C8488A" w:rsidRDefault="00000000">
      <w:pPr>
        <w:pStyle w:val="ListBullet"/>
      </w:pPr>
      <w:r>
        <w:t>Reflection.md — Reflection questions and answers.</w:t>
      </w:r>
    </w:p>
    <w:p w14:paraId="3B3554ED" w14:textId="77777777" w:rsidR="00C8488A" w:rsidRDefault="00000000">
      <w:pPr>
        <w:pStyle w:val="Heading1"/>
      </w:pPr>
      <w:r>
        <w:lastRenderedPageBreak/>
        <w:t>License</w:t>
      </w:r>
    </w:p>
    <w:p w14:paraId="0807D042" w14:textId="77777777" w:rsidR="00C8488A" w:rsidRDefault="00000000">
      <w:r>
        <w:t>Created for educational purposes as part of the BDA400 assignment.</w:t>
      </w:r>
    </w:p>
    <w:p w14:paraId="2ECD2462" w14:textId="77777777" w:rsidR="00C8488A" w:rsidRDefault="00000000">
      <w:pPr>
        <w:pStyle w:val="Heading1"/>
      </w:pPr>
      <w:r>
        <w:t>AI Assistance Disclosure</w:t>
      </w:r>
    </w:p>
    <w:p w14:paraId="0EF9841E" w14:textId="77777777" w:rsidR="00C8488A" w:rsidRDefault="00000000">
      <w:r>
        <w:t>AI Tool Used: ChatGPT (GPT-6)</w:t>
      </w:r>
    </w:p>
    <w:p w14:paraId="154E3570" w14:textId="77777777" w:rsidR="00C8488A" w:rsidRDefault="00000000">
      <w:r>
        <w:t>Date: October 13, 2026</w:t>
      </w:r>
    </w:p>
    <w:p w14:paraId="7464C88D" w14:textId="77777777" w:rsidR="00C8488A" w:rsidRDefault="00000000">
      <w:r>
        <w:t>Purpose: I used ChatGPT to help organize the README, improve Markdown formatting, and explain the assignment steps.</w:t>
      </w:r>
    </w:p>
    <w:p w14:paraId="596EB245" w14:textId="77777777" w:rsidR="00C8488A" w:rsidRDefault="00000000">
      <w:r>
        <w:t>Main Prompts:</w:t>
      </w:r>
    </w:p>
    <w:p w14:paraId="06B9F463" w14:textId="77777777" w:rsidR="00C8488A" w:rsidRDefault="00000000">
      <w:pPr>
        <w:pStyle w:val="ListBullet"/>
      </w:pPr>
      <w:r>
        <w:t>Explain what sections a good GitHub README should include.</w:t>
      </w:r>
    </w:p>
    <w:p w14:paraId="26E11BFC" w14:textId="77777777" w:rsidR="00C8488A" w:rsidRDefault="00000000">
      <w:pPr>
        <w:pStyle w:val="ListBullet"/>
      </w:pPr>
      <w:r>
        <w:t>Help organize my R project documentation.</w:t>
      </w:r>
    </w:p>
    <w:p w14:paraId="24FB57DC" w14:textId="77777777" w:rsidR="00C8488A" w:rsidRDefault="00000000">
      <w:pPr>
        <w:pStyle w:val="ListBullet"/>
      </w:pPr>
      <w:r>
        <w:t>Review the Markdown structure and formatting.</w:t>
      </w:r>
    </w:p>
    <w:p w14:paraId="59664712" w14:textId="77777777" w:rsidR="00C8488A" w:rsidRDefault="00000000">
      <w:r>
        <w:t>Changes Made:</w:t>
      </w:r>
    </w:p>
    <w:p w14:paraId="43C16790" w14:textId="77777777" w:rsidR="00C8488A" w:rsidRDefault="00000000">
      <w:r>
        <w:t>I reviewed and edited the project information, updated the sample values, and checked the R Markdown preview.</w:t>
      </w:r>
    </w:p>
    <w:p w14:paraId="6DAED9F9" w14:textId="77777777" w:rsidR="00C8488A" w:rsidRDefault="00000000">
      <w:r>
        <w:t>Verification:</w:t>
      </w:r>
    </w:p>
    <w:p w14:paraId="67ED1D6A" w14:textId="77777777" w:rsidR="00C8488A" w:rsidRDefault="00000000">
      <w:r>
        <w:t>I ran the R script in Posit Cloud and reviewed the rendered document.</w:t>
      </w:r>
    </w:p>
    <w:sectPr w:rsidR="00C8488A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5776374">
    <w:abstractNumId w:val="8"/>
  </w:num>
  <w:num w:numId="2" w16cid:durableId="1171675938">
    <w:abstractNumId w:val="6"/>
  </w:num>
  <w:num w:numId="3" w16cid:durableId="160437089">
    <w:abstractNumId w:val="5"/>
  </w:num>
  <w:num w:numId="4" w16cid:durableId="2060401403">
    <w:abstractNumId w:val="4"/>
  </w:num>
  <w:num w:numId="5" w16cid:durableId="1099252700">
    <w:abstractNumId w:val="7"/>
  </w:num>
  <w:num w:numId="6" w16cid:durableId="1572886924">
    <w:abstractNumId w:val="3"/>
  </w:num>
  <w:num w:numId="7" w16cid:durableId="126363706">
    <w:abstractNumId w:val="2"/>
  </w:num>
  <w:num w:numId="8" w16cid:durableId="820461685">
    <w:abstractNumId w:val="1"/>
  </w:num>
  <w:num w:numId="9" w16cid:durableId="214245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CAF"/>
    <w:rsid w:val="0029639D"/>
    <w:rsid w:val="00310D92"/>
    <w:rsid w:val="00326F90"/>
    <w:rsid w:val="00645892"/>
    <w:rsid w:val="00AA1D8D"/>
    <w:rsid w:val="00B47730"/>
    <w:rsid w:val="00BB269D"/>
    <w:rsid w:val="00C8488A"/>
    <w:rsid w:val="00CB0664"/>
    <w:rsid w:val="00EE39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DB7BE"/>
  <w14:defaultImageDpi w14:val="300"/>
  <w15:docId w15:val="{696A3D37-9791-4058-B559-37118EF4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1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1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26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6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raDahlan2026/markdown-buddy-zainab-lutfi/blob/main/Reflection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Dahlan</cp:lastModifiedBy>
  <cp:revision>4</cp:revision>
  <cp:lastPrinted>2026-10-14T01:51:00Z</cp:lastPrinted>
  <dcterms:created xsi:type="dcterms:W3CDTF">2026-10-14T01:39:00Z</dcterms:created>
  <dcterms:modified xsi:type="dcterms:W3CDTF">2026-10-14T02:21:00Z</dcterms:modified>
  <cp:category/>
</cp:coreProperties>
</file>